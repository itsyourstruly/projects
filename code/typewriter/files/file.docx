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0" w:left="0"/>
        <w:jc w:val="left"/>
      </w:pPr>
      <w:r>
        <w:rPr>
          <w:rFonts w:ascii="Times New Roman" w:hAnsi="Times New Roman"/>
          <w:sz w:val="24"/>
        </w:rPr>
        <w:t>Student's Name</w:t>
      </w:r>
    </w:p>
    <w:p>
      <w:pPr>
        <w:spacing w:line="480" w:lineRule="auto" w:before="0" w:after="0"/>
        <w:ind w:firstLine="0" w:left="0"/>
        <w:jc w:val="left"/>
      </w:pPr>
      <w:r>
        <w:rPr>
          <w:rFonts w:ascii="Times New Roman" w:hAnsi="Times New Roman"/>
          <w:sz w:val="24"/>
        </w:rPr>
        <w:t>Instructor's Name</w:t>
      </w:r>
    </w:p>
    <w:p>
      <w:pPr>
        <w:spacing w:line="480" w:lineRule="auto" w:before="0" w:after="0"/>
        <w:ind w:firstLine="0" w:left="0"/>
        <w:jc w:val="left"/>
      </w:pPr>
      <w:r>
        <w:rPr>
          <w:rFonts w:ascii="Times New Roman" w:hAnsi="Times New Roman"/>
          <w:sz w:val="24"/>
        </w:rPr>
        <w:t>Course Title</w:t>
      </w:r>
    </w:p>
    <w:p>
      <w:pPr>
        <w:spacing w:line="480" w:lineRule="auto" w:before="0" w:after="0"/>
        <w:ind w:firstLine="0" w:left="0"/>
        <w:jc w:val="left"/>
      </w:pPr>
      <w:r>
        <w:rPr>
          <w:rFonts w:ascii="Times New Roman" w:hAnsi="Times New Roman"/>
          <w:sz w:val="24"/>
        </w:rPr>
        <w:t>4 May 2020</w:t>
      </w:r>
    </w:p>
    <w:p>
      <w:pPr>
        <w:spacing w:line="480" w:lineRule="auto" w:before="0" w:after="0"/>
        <w:ind w:firstLine="0" w:left="0"/>
        <w:jc w:val="center"/>
      </w:pPr>
      <w:r>
        <w:rPr>
          <w:rFonts w:ascii="Times New Roman" w:hAnsi="Times New Roman"/>
          <w:sz w:val="24"/>
        </w:rPr>
        <w:t>Research Paper Title</w:t>
      </w:r>
    </w:p>
    <w:p>
      <w:pPr>
        <w:spacing w:line="480" w:lineRule="auto" w:before="0" w:after="0"/>
        <w:ind w:firstLine="720" w:left="0"/>
        <w:jc w:val="left"/>
      </w:pPr>
      <w:r>
        <w:rPr>
          <w:rFonts w:ascii="Times New Roman" w:hAnsi="Times New Roman"/>
          <w:sz w:val="24"/>
        </w:rPr>
        <w:t>Paragraph 1 starts here. WRITE EACH PARAGRAPH ON THE SAME LINE WITHOUT PRESSING ENTER. WHEN WRITING A NEW PARAGRAPH PRESS ENTER TWICE SO THERE IS A SPACE BETWEEN EACH LINE!</w:t>
      </w:r>
    </w:p>
    <w:p>
      <w:pPr>
        <w:spacing w:line="480" w:lineRule="auto" w:before="0" w:after="0"/>
        <w:ind w:firstLine="720" w:left="0"/>
        <w:jc w:val="left"/>
      </w:pPr>
      <w:r>
        <w:rPr>
          <w:rFonts w:ascii="Times New Roman" w:hAnsi="Times New Roman"/>
          <w:sz w:val="24"/>
        </w:rPr>
        <w:t>LIKE THIS! (paragraph 2)</w:t>
      </w:r>
    </w:p>
    <w:p>
      <w:pPr>
        <w:spacing w:line="480" w:lineRule="auto" w:before="0" w:after="0"/>
        <w:ind w:firstLine="0" w:left="0"/>
        <w:jc w:val="center"/>
      </w:pPr>
      <w:r>
        <w:rPr>
          <w:rFonts w:ascii="Times New Roman" w:hAnsi="Times New Roman"/>
          <w:b/>
          <w:sz w:val="24"/>
        </w:rPr>
        <w:t>Works Cited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sz w:val="24"/>
        </w:rPr>
        <w:t>Author Last Name, First Name. *Book Title*. Publisher, Year.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sz w:val="24"/>
        </w:rPr>
        <w:t>Author Last Name, First Name. "Article Title." *Publication Title*, vol. number, no. number, Year, pp. page-page.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 xml:space="preserve">Name </w:t>
    </w: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